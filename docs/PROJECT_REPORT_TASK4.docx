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2"/>
        </w:rPr>
        <w:t>AI SYSTEMS PROJECT — FINAL REPORT</w:t>
      </w:r>
    </w:p>
    <w:p>
      <w:r>
        <w:rPr>
          <w:sz w:val="22"/>
        </w:rPr>
        <w:t>CSE-334: Project</w:t>
      </w:r>
    </w:p>
    <w:p>
      <w:r>
        <w:rPr>
          <w:sz w:val="22"/>
        </w:rPr>
        <w:t>Department of CSE, Primeasia University</w:t>
      </w:r>
    </w:p>
    <w:p>
      <w:r>
        <w:rPr>
          <w:sz w:val="22"/>
        </w:rPr>
        <w:t>Project Title: Integrated AI Systems for Smart Room and Air-Conditioning Control</w:t>
      </w:r>
    </w:p>
    <w:p>
      <w:r>
        <w:rPr>
          <w:sz w:val="22"/>
        </w:rPr>
        <w:t>Student Name: Md. Ragib Ashhab</w:t>
      </w:r>
    </w:p>
    <w:p>
      <w:r>
        <w:rPr>
          <w:sz w:val="22"/>
        </w:rPr>
        <w:t>Student ID: __________________</w:t>
      </w:r>
    </w:p>
    <w:p>
      <w:r>
        <w:rPr>
          <w:sz w:val="22"/>
        </w:rPr>
        <w:t>Semester: Summer 2026</w:t>
      </w:r>
    </w:p>
    <w:p>
      <w:r>
        <w:rPr>
          <w:sz w:val="22"/>
        </w:rPr>
        <w:t>Submission Date: 24 September 2026</w:t>
      </w:r>
    </w:p>
    <w:p>
      <w:r>
        <w:br w:type="page"/>
      </w:r>
    </w:p>
    <w:p>
      <w:pPr>
        <w:pStyle w:val="Heading1"/>
      </w:pPr>
      <w:r>
        <w:t>7. TASK 4 — PRESENT THE SOLUTION, SUBMIT REPORT AND ANSWER QUERY (5 MARKS)</w:t>
      </w:r>
    </w:p>
    <w:p>
      <w:pPr>
        <w:pStyle w:val="Heading2"/>
      </w:pPr>
      <w:r>
        <w:t>7.1 Demonstration procedure</w:t>
      </w:r>
    </w:p>
    <w:p>
      <w:pPr>
        <w:pStyle w:val="ListNumber"/>
      </w:pPr>
      <w:r>
        <w:t>Start the application using python run_gui.py.</w:t>
      </w:r>
    </w:p>
    <w:p>
      <w:pPr>
        <w:pStyle w:val="ListNumber"/>
      </w:pPr>
      <w:r>
        <w:t>Show the default room condition.</w:t>
      </w:r>
    </w:p>
    <w:p>
      <w:pPr>
        <w:pStyle w:val="ListNumber"/>
      </w:pPr>
      <w:r>
        <w:t>Change the temperature to 16°C, 22°C, and 30°C and show the fuzzy decisions.</w:t>
      </w:r>
    </w:p>
    <w:p>
      <w:pPr>
        <w:pStyle w:val="ListNumber"/>
      </w:pPr>
      <w:r>
        <w:t>Change Occupied and Energy Saver settings and show the FOPL conclusions.</w:t>
      </w:r>
    </w:p>
    <w:p>
      <w:pPr>
        <w:pStyle w:val="ListNumber"/>
      </w:pPr>
      <w:r>
        <w:t>Run the reinforcement-learning training and show the reward chart and statistics.</w:t>
      </w:r>
    </w:p>
    <w:p>
      <w:pPr>
        <w:pStyle w:val="ListNumber"/>
      </w:pPr>
      <w:r>
        <w:t>Use Auto Mode if a live integrated demonstration is required.</w:t>
      </w:r>
    </w:p>
    <w:p>
      <w:pPr>
        <w:pStyle w:val="ListNumber"/>
      </w:pPr>
      <w:r>
        <w:t>Use Export Report to generate the available charts and inference evidence.</w:t>
      </w:r>
    </w:p>
    <w:p>
      <w:pPr>
        <w:pStyle w:val="ListNumber"/>
      </w:pPr>
      <w:r>
        <w:t>Explain how each result relates to its corresponding AI method.</w:t>
      </w:r>
    </w:p>
    <w:p>
      <w:pPr>
        <w:pStyle w:val="Heading2"/>
      </w:pPr>
      <w:r>
        <w:t>7.2 Viva questions and answers</w:t>
      </w:r>
    </w:p>
    <w:p>
      <w:r>
        <w:t>Q: Why did you use fuzzy logic for AC control?</w:t>
      </w:r>
    </w:p>
    <w:p>
      <w:r>
        <w:t>A: Temperature is a continuous variable and a room can be partly cold, comfortable, or hot near a boundary. Fuzzy membership represents this gradual behaviour.</w:t>
      </w:r>
    </w:p>
    <w:p>
      <w:r>
        <w:t>Q: Why is FOPL useful in the same project?</w:t>
      </w:r>
    </w:p>
    <w:p>
      <w:r>
        <w:t>A: FOPL provides explicit rules and explainable conclusions. It can combine temperature with occupancy, night mode, and energy-saving conditions.</w:t>
      </w:r>
    </w:p>
    <w:p>
      <w:r>
        <w:t>Q: What is the role of reinforcement learning?</w:t>
      </w:r>
    </w:p>
    <w:p>
      <w:r>
        <w:t>A: RL learns a control policy from interaction with a simplified thermostat environment and reward feedback.</w:t>
      </w:r>
    </w:p>
    <w:p>
      <w:r>
        <w:t>Q: Does the RL result guarantee an optimal real-world AC controller?</w:t>
      </w:r>
    </w:p>
    <w:p>
      <w:r>
        <w:t>A: No. The project demonstrates learning in a simplified educational environment. A real HVAC system would require richer state information, physical modelling, safety constraints, and validation.</w:t>
      </w:r>
    </w:p>
    <w:p>
      <w:r>
        <w:t>Q: What is the real-world use case?</w:t>
      </w:r>
    </w:p>
    <w:p>
      <w:r>
        <w:t>A: Smart-room or smart-building control, where temperature, occupancy, operating mode, and energy policy can influence AC and room decisions.</w:t>
      </w:r>
    </w:p>
    <w:p>
      <w:r>
        <w:t>Q: Why are three methods used instead of only one?</w:t>
      </w:r>
    </w:p>
    <w:p>
      <w:r>
        <w:t>A: The course permits any three problems, and the selected methods demonstrate three different AI paradigms: fuzzy reasoning, symbolic logical reasoning, and reinforcement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