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SYSTEMS PROJECT — FINAL REPORT</w:t>
      </w:r>
    </w:p>
    <w:p>
      <w:r>
        <w:t>CSE-334: Project</w:t>
      </w:r>
    </w:p>
    <w:p>
      <w:r>
        <w:t>Department of CSE, Primeasia University</w:t>
      </w:r>
    </w:p>
    <w:p>
      <w:r>
        <w:t>Project Title: Integrated AI Systems for Smart Room and Air-Conditioning Control</w:t>
      </w:r>
    </w:p>
    <w:p>
      <w:r>
        <w:t>Student Name: Md. Ragib Ashhab</w:t>
      </w:r>
    </w:p>
    <w:p>
      <w:r>
        <w:t>Student ID: __________________</w:t>
      </w:r>
    </w:p>
    <w:p>
      <w:r>
        <w:t>Semester: Summer 2026</w:t>
      </w:r>
    </w:p>
    <w:p>
      <w:r>
        <w:t>Submission Date: 24 September 2026</w:t>
      </w:r>
    </w:p>
    <w:p>
      <w:pPr>
        <w:pStyle w:val="Heading1"/>
      </w:pPr>
      <w:r>
        <w:t>1. INTRODUCTION</w:t>
      </w:r>
    </w:p>
    <w:p>
      <w:r>
        <w:t>This project develops an integrated artificial intelligence system for a smart room/air-conditioning use case. The course brief requires the student to solve any three of four open-ended AI problems. This project addresses the three selected problems directly: (1) fuzzy logic-based air-conditioner control, (2) a First-Order Predicate Logic (FOPL) real-world use case, and (3) a reinforcement-learning real-world use case. A data-driven module is also included as an extension for generating and preparing experimental data.</w:t>
      </w:r>
    </w:p>
    <w:p>
      <w:r>
        <w:t>The system uses one common room scenario so that the methods can be demonstrated consistently. The application provides a graphical interface where the user can change temperature, occupancy, night mode, energy-saving mode, and reinforcement-learning episodes, then run the integrated AI pipeline and inspect the results.</w:t>
      </w:r>
    </w:p>
    <w:p>
      <w:pPr>
        <w:pStyle w:val="Heading1"/>
      </w:pPr>
      <w:r>
        <w:t>2. OBJECTIVES</w:t>
      </w:r>
    </w:p>
    <w:p>
      <w:pPr>
        <w:pStyle w:val="ListBullet"/>
      </w:pPr>
      <w:r>
        <w:t>Develop a fuzzy logic controller for an air-conditioning system.</w:t>
      </w:r>
    </w:p>
    <w:p>
      <w:pPr>
        <w:pStyle w:val="ListBullet"/>
      </w:pPr>
      <w:r>
        <w:t>Develop a FOPL knowledge base and inference system for smart-room decisions.</w:t>
      </w:r>
    </w:p>
    <w:p>
      <w:pPr>
        <w:pStyle w:val="ListBullet"/>
      </w:pPr>
      <w:r>
        <w:t>Develop a reinforcement-learning agent for thermostat setpoint tracking.</w:t>
      </w:r>
    </w:p>
    <w:p>
      <w:pPr>
        <w:pStyle w:val="ListBullet"/>
      </w:pPr>
      <w:r>
        <w:t>Prepare information and experimental data required by the AI methods.</w:t>
      </w:r>
    </w:p>
    <w:p>
      <w:pPr>
        <w:pStyle w:val="ListBullet"/>
      </w:pPr>
      <w:r>
        <w:t>Compare the behaviour of different AI approaches in a real-world-inspired room.</w:t>
      </w:r>
    </w:p>
    <w:p>
      <w:pPr>
        <w:pStyle w:val="ListBullet"/>
      </w:pPr>
      <w:r>
        <w:t>Present the results through a usable graphical interface and explain the decisions.</w:t>
      </w:r>
    </w:p>
    <w:p>
      <w:pPr>
        <w:pStyle w:val="Heading1"/>
      </w:pPr>
      <w:r>
        <w:t>3. TASK 1 — COLLECT AND PREPARE INFORMATION REQUIRED (5 MARKS)</w:t>
      </w:r>
    </w:p>
    <w:p>
      <w:pPr>
        <w:pStyle w:val="Heading2"/>
      </w:pPr>
      <w:r>
        <w:t>3.1 Problem information</w:t>
      </w:r>
    </w:p>
    <w:p>
      <w:r>
        <w:t>The selected real-world environment is a study room/classroom containing one split AC unit. The important inputs are room temperature, occupancy, night condition, and energy-saving preference. The main objectives are maintaining human comfort, avoiding unnecessary energy use, and applying basic safety rules.</w:t>
      </w:r>
    </w:p>
    <w:p>
      <w:pPr>
        <w:pStyle w:val="Heading2"/>
      </w:pPr>
      <w:r>
        <w:t>3.2 Information and assumptions</w:t>
      </w:r>
    </w:p>
    <w:p>
      <w:r>
        <w:t>The fuzzy controller uses temperature as its primary input and divides the room condition into cold, comfortable, and hot regions. The comfortable region is centred around 22°C. The FOPL policy uses crisp room conditions such as Hot, Cold, Occupied, Night, and EnergySaver. An extreme-temperature condition is treated as a safety case.</w:t>
      </w:r>
    </w:p>
    <w:p>
      <w:r>
        <w:t>For reinforcement learning, the room is represented as a small discrete thermostat environment. States represent different temperature conditions, while actions represent moving the control toward a cooler or warmer setpoint. The reward is higher when the agent reaches the desired comfort state and lower when it remains far from that state.</w:t>
      </w:r>
    </w:p>
    <w:p>
      <w:r>
        <w:t>The data-driven extension generates small supervised and unsupervised datasets, then applies cleaning and transformation before visualization.</w:t>
      </w:r>
    </w:p>
    <w:p>
      <w:pPr>
        <w:pStyle w:val="Heading2"/>
      </w:pPr>
      <w:r>
        <w:t>3.3 Data preparation</w:t>
      </w:r>
    </w:p>
    <w:p>
      <w:r>
        <w:t>The GUI validates user-controlled ranges such as temperature, episode count, and data-point count. The data pipeline removes invalid None values and applies numerical transformations. The common room assumptions allow the three assessed AI methods to be compared under the same scenario.</w:t>
      </w:r>
    </w:p>
    <w:p>
      <w:pPr>
        <w:pStyle w:val="Heading1"/>
      </w:pPr>
      <w:r>
        <w:t>4. TASK 2 — BUILD AND APPLY AN APPROPRIATE METHOD (5 MARKS)</w:t>
      </w:r>
    </w:p>
    <w:p>
      <w:pPr>
        <w:pStyle w:val="Heading2"/>
      </w:pPr>
      <w:r>
        <w:t>4.1 Fuzzy Logic-Based AC Control</w:t>
      </w:r>
    </w:p>
    <w:p>
      <w:r>
        <w:t>The fuzzy module is implemented in src/fuzzy_logic/. It uses triangular membership functions for cold, comfortable, and hot temperature conditions. The comfortable membership is centred at approximately 22°C. The evaluate function determines the strongest membership and produces an AC control action.</w:t>
      </w:r>
    </w:p>
    <w:p>
      <w:r>
        <w:t>Example:</w:t>
      </w:r>
    </w:p>
    <w:p>
      <w:pPr>
        <w:pStyle w:val="ListBullet"/>
      </w:pPr>
      <w:r>
        <w:t>16°C → Cold → Increase Temperature</w:t>
      </w:r>
    </w:p>
    <w:p>
      <w:pPr>
        <w:pStyle w:val="ListBullet"/>
      </w:pPr>
      <w:r>
        <w:t>22°C → Comfortable → Maintain Temperature</w:t>
      </w:r>
    </w:p>
    <w:p>
      <w:pPr>
        <w:pStyle w:val="ListBullet"/>
      </w:pPr>
      <w:r>
        <w:t>30°C → Hot → Decrease Temperature</w:t>
      </w:r>
    </w:p>
    <w:p>
      <w:r>
        <w:t>The fuzzy approach is appropriate because room temperature is not always simply cold or hot. A temperature near a boundary can have partial membership, allowing smoother control decisions than a rigid threshold-only system.</w:t>
      </w:r>
    </w:p>
    <w:p>
      <w:pPr>
        <w:pStyle w:val="Heading2"/>
      </w:pPr>
      <w:r>
        <w:t>4.2 First-Order Predicate Logic Smart-Room Advisor</w:t>
      </w:r>
    </w:p>
    <w:p>
      <w:r>
        <w:t>The FOPL implementation is located in src/fopl/. It represents facts, predicates, variables, rules, and conclusions and applies forward chaining over the room knowledge base. The advisor contains room-policy rules that connect temperature and room conditions to actions.</w:t>
      </w:r>
    </w:p>
    <w:p>
      <w:r>
        <w:t>Representative rule:</w:t>
      </w:r>
    </w:p>
    <w:p>
      <w:r>
        <w:t>Hot(r) AND Occupied(r) AND NOT EnergySaver(r) → AC_HIGH(r)</w:t>
      </w:r>
    </w:p>
    <w:p>
      <w:r>
        <w:t>Other rules handle energy-saving operation, empty-room shutdown, heating, night operation, lighting, blinds, and safety conditions.</w:t>
      </w:r>
    </w:p>
    <w:p>
      <w:r>
        <w:t>Example conclusions:</w:t>
      </w:r>
    </w:p>
    <w:p>
      <w:pPr>
        <w:pStyle w:val="ListBullet"/>
      </w:pPr>
      <w:r>
        <w:t>Hot + occupied → AC_HIGH</w:t>
      </w:r>
    </w:p>
    <w:p>
      <w:pPr>
        <w:pStyle w:val="ListBullet"/>
      </w:pPr>
      <w:r>
        <w:t>Hot + occupied + energy saver → AC_ECO</w:t>
      </w:r>
    </w:p>
    <w:p>
      <w:pPr>
        <w:pStyle w:val="ListBullet"/>
      </w:pPr>
      <w:r>
        <w:t>Hot + empty → AC_OFF and other energy-saving actions</w:t>
      </w:r>
    </w:p>
    <w:p>
      <w:pPr>
        <w:pStyle w:val="ListBullet"/>
      </w:pPr>
      <w:r>
        <w:t>Cold + occupied → HEATER_ON</w:t>
      </w:r>
    </w:p>
    <w:p>
      <w:pPr>
        <w:pStyle w:val="ListBullet"/>
      </w:pPr>
      <w:r>
        <w:t>Comfortable + night + occupied → AC_STANDBY</w:t>
      </w:r>
    </w:p>
    <w:p>
      <w:r>
        <w:t>The FOPL method is appropriate because it provides explicit and explainable policy reasoning. Each conclusion can be connected to a rule instead of being presented as an unexplained output.</w:t>
      </w:r>
    </w:p>
    <w:p>
      <w:pPr>
        <w:pStyle w:val="Heading2"/>
      </w:pPr>
      <w:r>
        <w:t>4.3 Reinforcement Learning Thermostat</w:t>
      </w:r>
    </w:p>
    <w:p>
      <w:r>
        <w:t>The reinforcement-learning module is implemented in src/reinforcement_learning/. It contains a discrete environment, a Q-table based agent, and a trainer.</w:t>
      </w:r>
    </w:p>
    <w:p>
      <w:r>
        <w:t>The environment represents thermostat control using discrete states and two control actions. The agent learns action values through repeated episodes. A reward function encourages the agent to reach and remain near the desired comfort state.</w:t>
      </w:r>
    </w:p>
    <w:p>
      <w:r>
        <w:t>The GUI allows the number of training episodes to be changed. The result is shown as a reward-per-episode chart with best, average, and latest reward statistics. This demonstrates the learning process rather than only showing a final action.</w:t>
      </w:r>
    </w:p>
    <w:p>
      <w:r>
        <w:t>The method is appropriate for a control problem because the agent learns a policy through interaction with an environment and feedback from rewards.</w:t>
      </w:r>
    </w:p>
    <w:p>
      <w:pPr>
        <w:pStyle w:val="Heading2"/>
      </w:pPr>
      <w:r>
        <w:t>4.4 Data-Driven Extension</w:t>
      </w:r>
    </w:p>
    <w:p>
      <w:r>
        <w:t>The data-driven module in src/data_driven/ is included as an extension. It provides supervised and unsupervised data generation, cleaning, transformation, and JSON-compatible data handling. It supports experimentation and demonstrates how prepared data can be used as an input to AI development.</w:t>
      </w:r>
    </w:p>
    <w:p>
      <w:pPr>
        <w:pStyle w:val="Heading1"/>
      </w:pPr>
      <w:r>
        <w:t>5. SYSTEM INTEGRATION</w:t>
      </w:r>
    </w:p>
    <w:p>
      <w:r>
        <w:t>The GUI integrates the three assessed methods into one workflow:</w:t>
      </w:r>
    </w:p>
    <w:p>
      <w:r>
        <w:t>Temperature / Room Conditions</w:t>
      </w:r>
    </w:p>
    <w:p>
      <w:pPr>
        <w:jc w:val="center"/>
      </w:pPr>
      <w:r>
        <w:t xml:space="preserve">        ↓</w:t>
      </w:r>
    </w:p>
    <w:p>
      <w:r>
        <w:t>Fuzzy Logic Controller</w:t>
      </w:r>
    </w:p>
    <w:p>
      <w:pPr>
        <w:jc w:val="center"/>
      </w:pPr>
      <w:r>
        <w:t xml:space="preserve">        ↓</w:t>
      </w:r>
    </w:p>
    <w:p>
      <w:r>
        <w:t>FOPL Smart-Room Policy</w:t>
      </w:r>
    </w:p>
    <w:p>
      <w:pPr>
        <w:jc w:val="center"/>
      </w:pPr>
      <w:r>
        <w:t xml:space="preserve">        ↓</w:t>
      </w:r>
    </w:p>
    <w:p>
      <w:r>
        <w:t>Reinforcement Learning</w:t>
      </w:r>
    </w:p>
    <w:p>
      <w:pPr>
        <w:jc w:val="center"/>
      </w:pPr>
      <w:r>
        <w:t xml:space="preserve">        ↓</w:t>
      </w:r>
    </w:p>
    <w:p>
      <w:r>
        <w:t>Integrated Results and Visualizations</w:t>
      </w:r>
    </w:p>
    <w:p>
      <w:r>
        <w:rPr>
          <w:sz w:val="20"/>
        </w:rPr>
        <w:t>The interface includes presets, reset controls, dark/light themes, rounded controls, animated seasonal/weather visuals, FOPL policy indicators, module-status indicators, an AI Decision Timeline, RL average/best/latest statistics, data-processing output, Auto Mode, and report export. The weather strip presents distinct winter, rain, summer, autumn, and spring scenes, including season-specific trees and foliage. Auto Mode can re-run the integrated system after relevant input changes.</w:t>
      </w:r>
    </w:p>
    <w:p>
      <w:r>
        <w:t>The methods are intentionally kept as separate modules so that each technique can be tested independently while still being demonstrated through one application.</w:t>
      </w:r>
    </w:p>
    <w:p>
      <w:pPr>
        <w:pStyle w:val="Heading1"/>
      </w:pPr>
      <w:r>
        <w:t>6. TASK 3 — ANALYZE AND PRESENT FINDINGS ON REAL-WORLD USE CASES (5 MARKS)</w:t>
      </w:r>
    </w:p>
    <w:p>
      <w:pPr>
        <w:pStyle w:val="Heading2"/>
      </w:pPr>
      <w:r>
        <w:t>6.1 Fuzzy control finding</w:t>
      </w:r>
    </w:p>
    <w:p>
      <w:r>
        <w:t>The fuzzy controller produces different AC actions for cold, comfortable, and hot temperatures. Its main advantage in this project is handling gradual temperature changes without requiring every possible condition to be represented by a hard threshold.</w:t>
      </w:r>
    </w:p>
    <w:p>
      <w:pPr>
        <w:pStyle w:val="Heading2"/>
      </w:pPr>
      <w:r>
        <w:t>6.2 FOPL finding</w:t>
      </w:r>
    </w:p>
    <w:p>
      <w:r>
        <w:t>The FOPL advisor can incorporate information beyond temperature. For example, an empty room can cause the policy to turn cooling and other unnecessary loads off. EnergySaver can also change the policy from high cooling to an economy action. This shows why logical rules are useful when safety, occupancy, and policy constraints must be explained.</w:t>
      </w:r>
    </w:p>
    <w:p>
      <w:pPr>
        <w:pStyle w:val="Heading2"/>
      </w:pPr>
      <w:r>
        <w:t>6.3 Reinforcement-learning finding</w:t>
      </w:r>
    </w:p>
    <w:p>
      <w:r>
        <w:t>The RL reward chart shows how the learned policy changes over training episodes. The best, average, and latest reward statistics help explain whether additional training is producing meaningful improvement. In this educational simulation, the agent demonstrates learning behaviour for thermostat setpoint tracking; it is not claimed to be a production HVAC controller.</w:t>
      </w:r>
    </w:p>
    <w:p>
      <w:pPr>
        <w:pStyle w:val="Heading2"/>
      </w:pPr>
      <w:r>
        <w:t>6.4 Cross-method analysis</w:t>
      </w:r>
    </w:p>
    <w:p>
      <w:r>
        <w:t>The three assessed methods solve different parts of the same problem:</w:t>
      </w:r>
    </w:p>
    <w:p>
      <w:pPr>
        <w:pStyle w:val="ListBullet"/>
      </w:pPr>
      <w:r>
        <w:t>Fuzzy logic is useful for gradual or uncertain temperature conditions.</w:t>
      </w:r>
    </w:p>
    <w:p>
      <w:pPr>
        <w:pStyle w:val="ListBullet"/>
      </w:pPr>
      <w:r>
        <w:t>FOPL is useful for explicit rules, constraints, safety, and explanations.</w:t>
      </w:r>
    </w:p>
    <w:p>
      <w:pPr>
        <w:pStyle w:val="ListBullet"/>
      </w:pPr>
      <w:r>
        <w:t>Reinforcement learning is useful for learning a control policy from interaction and reward.</w:t>
      </w:r>
    </w:p>
    <w:p>
      <w:r>
        <w:t>The combined demonstration shows that different AI techniques can complement one another rather than replacing one another.</w:t>
      </w:r>
    </w:p>
    <w:p>
      <w:pPr>
        <w:pStyle w:val="Heading2"/>
      </w:pPr>
      <w:r>
        <w:t>6.5 Limitations</w:t>
      </w:r>
    </w:p>
    <w:p>
      <w:r>
        <w:t>The project is a software simulation and does not directly control physical HVAC hardware. Sensor readings are simulated through GUI inputs, the RL environment is simplified, and the fuzzy controller uses a small set of temperature memberships. Therefore, the results demonstrate the AI methods and their real-world reasoning patterns rather than claiming measured energy savings from a physical building.</w:t>
      </w:r>
    </w:p>
    <w:p>
      <w:pPr>
        <w:pStyle w:val="Heading1"/>
      </w:pPr>
      <w:r>
        <w:t>7. TASK 4 — PRESENT THE SOLUTION, SUBMIT REPORT AND ANSWER QUERY (5 MARKS)</w:t>
      </w:r>
    </w:p>
    <w:p>
      <w:pPr>
        <w:pStyle w:val="Heading2"/>
      </w:pPr>
      <w:r>
        <w:t>7.1 Demonstration procedure</w:t>
      </w:r>
    </w:p>
    <w:p>
      <w:pPr>
        <w:pStyle w:val="Heading1"/>
      </w:pPr>
      <w:r>
        <w:t>1. Start the application using python run_gui.py.</w:t>
      </w:r>
    </w:p>
    <w:p>
      <w:pPr>
        <w:pStyle w:val="Heading1"/>
      </w:pPr>
      <w:r>
        <w:t>2. Show the default room condition.</w:t>
      </w:r>
    </w:p>
    <w:p>
      <w:pPr>
        <w:pStyle w:val="Heading1"/>
      </w:pPr>
      <w:r>
        <w:t>3. Change the temperature to 16°C, 22°C, and 30°C and show the fuzzy decisions.</w:t>
      </w:r>
    </w:p>
    <w:p>
      <w:pPr>
        <w:pStyle w:val="Heading1"/>
      </w:pPr>
      <w:r>
        <w:t>4. Change Occupied and Energy Saver settings and show the FOPL conclusions.</w:t>
      </w:r>
    </w:p>
    <w:p>
      <w:pPr>
        <w:pStyle w:val="Heading1"/>
      </w:pPr>
      <w:r>
        <w:t>5. Run the reinforcement-learning training and show the reward chart and statistics.</w:t>
      </w:r>
    </w:p>
    <w:p>
      <w:pPr>
        <w:pStyle w:val="Heading1"/>
      </w:pPr>
      <w:r>
        <w:t>6. Use Auto Mode if a live integrated demonstration is required.</w:t>
      </w:r>
    </w:p>
    <w:p>
      <w:pPr>
        <w:pStyle w:val="Heading1"/>
      </w:pPr>
      <w:r>
        <w:t>7. Use Export Report to generate the available charts and inference evidence.</w:t>
      </w:r>
    </w:p>
    <w:p>
      <w:pPr>
        <w:pStyle w:val="Heading1"/>
      </w:pPr>
      <w:r>
        <w:t>8. Explain how each result relates to its corresponding AI method.</w:t>
      </w:r>
    </w:p>
    <w:p>
      <w:pPr>
        <w:pStyle w:val="Heading2"/>
      </w:pPr>
      <w:r>
        <w:t>7.2 Viva questions and answers</w:t>
      </w:r>
    </w:p>
    <w:p>
      <w:r>
        <w:rPr>
          <w:b/>
        </w:rPr>
        <w:t>Q: Why did you use fuzzy logic for AC control?</w:t>
      </w:r>
    </w:p>
    <w:p>
      <w:r>
        <w:rPr>
          <w:b/>
        </w:rPr>
        <w:t>A: Temperature is a continuous variable and a room can be partly cold, comfortable, or hot near a boundary. Fuzzy membership represents this gradual behaviour.</w:t>
      </w:r>
    </w:p>
    <w:p>
      <w:r>
        <w:rPr>
          <w:b/>
        </w:rPr>
        <w:t>Q: Why is FOPL useful in the same project?</w:t>
      </w:r>
    </w:p>
    <w:p>
      <w:r>
        <w:rPr>
          <w:b/>
        </w:rPr>
        <w:t>A: FOPL provides explicit rules and explainable conclusions. It can combine temperature with occupancy, night mode, and energy-saving conditions.</w:t>
      </w:r>
    </w:p>
    <w:p>
      <w:r>
        <w:rPr>
          <w:b/>
        </w:rPr>
        <w:t>Q: What is the role of reinforcement learning?</w:t>
      </w:r>
    </w:p>
    <w:p>
      <w:r>
        <w:rPr>
          <w:b/>
        </w:rPr>
        <w:t>A: RL learns a control policy from interaction with a simplified thermostat environment and reward feedback.</w:t>
      </w:r>
    </w:p>
    <w:p>
      <w:r>
        <w:rPr>
          <w:b/>
        </w:rPr>
        <w:t>Q: Does the RL result guarantee an optimal real-world AC controller?</w:t>
      </w:r>
    </w:p>
    <w:p>
      <w:r>
        <w:rPr>
          <w:b/>
        </w:rPr>
        <w:t>A: No. The project demonstrates learning in a simplified educational environment. A real HVAC system would require richer state information, physical modelling, safety constraints, and validation.</w:t>
      </w:r>
    </w:p>
    <w:p>
      <w:r>
        <w:rPr>
          <w:b/>
        </w:rPr>
        <w:t>Q: What is the real-world use case?</w:t>
      </w:r>
    </w:p>
    <w:p>
      <w:r>
        <w:rPr>
          <w:b/>
        </w:rPr>
        <w:t>A: Smart-room or smart-building control, where temperature, occupancy, operating mode, and energy policy can influence AC and room decisions.</w:t>
      </w:r>
    </w:p>
    <w:p>
      <w:r>
        <w:rPr>
          <w:b/>
        </w:rPr>
        <w:t>Q: Why are three methods used instead of only one?</w:t>
      </w:r>
    </w:p>
    <w:p>
      <w:r>
        <w:rPr>
          <w:b/>
        </w:rPr>
        <w:t>A: The course permits any three problems, and the selected methods demonstrate three different AI paradigms: fuzzy reasoning, symbolic logical reasoning, and reinforcement learning.</w:t>
      </w:r>
    </w:p>
    <w:p>
      <w:pPr>
        <w:pStyle w:val="Heading1"/>
      </w:pPr>
      <w:r>
        <w:t>8. ORIGINALITY AND ACADEMIC INTEGRITY</w:t>
      </w:r>
    </w:p>
    <w:p>
      <w:r>
        <w:t>The implementation, rule design, GUI integration, experiments, and documentation are prepared for this course project. The repository contains the source code and test structure used to demonstrate the work. External concepts such as fuzzy logic, FOPL, and reinforcement learning are used as academic methods, but the project-specific room rules, software structure, interface, and integration are part of this implementation. No student work is intentionally copied.</w:t>
      </w:r>
    </w:p>
    <w:p>
      <w:pPr>
        <w:pStyle w:val="Heading1"/>
      </w:pPr>
      <w:r>
        <w:t>9. CONCLUSION</w:t>
      </w:r>
    </w:p>
    <w:p>
      <w:r>
        <w:t>This project demonstrates three required AI problem types through one coherent smart-room scenario. The fuzzy system controls AC behaviour from temperature, the FOPL advisor applies explicit room policies, and the reinforcement-learning agent learns thermostat control through reward. A data-driven extension supports experimentation. The final GUI brings these components together so the methods, results, and reasoning can be demonstrated during project presentation and viva.</w:t>
      </w:r>
    </w:p>
    <w:p>
      <w:pPr>
        <w:pStyle w:val="Heading1"/>
      </w:pPr>
      <w:r>
        <w:t>10. PROJECT FILE MAPPING</w:t>
      </w:r>
    </w:p>
    <w:p>
      <w:r>
        <w:t>Fuzzy logic:</w:t>
      </w:r>
    </w:p>
    <w:p>
      <w:r>
        <w:t>src/fuzzy_logic/fuzzy_system.py</w:t>
      </w:r>
    </w:p>
    <w:p>
      <w:r>
        <w:t>src/fuzzy_logic/rules.py</w:t>
      </w:r>
    </w:p>
    <w:p>
      <w:r>
        <w:t>FOPL:</w:t>
      </w:r>
    </w:p>
    <w:p>
      <w:r>
        <w:t>src/fopl/knowledge_base.py</w:t>
      </w:r>
    </w:p>
    <w:p>
      <w:r>
        <w:t>src/fopl/advisor.py</w:t>
      </w:r>
    </w:p>
    <w:p>
      <w:r>
        <w:t>Reinforcement learning:</w:t>
      </w:r>
    </w:p>
    <w:p>
      <w:r>
        <w:t>src/reinforcement_learning/env.py</w:t>
      </w:r>
    </w:p>
    <w:p>
      <w:r>
        <w:t>src/reinforcement_learning/agent.py</w:t>
      </w:r>
    </w:p>
    <w:p>
      <w:r>
        <w:t>src/reinforcement_learning/trainer.py</w:t>
      </w:r>
    </w:p>
    <w:p>
      <w:r>
        <w:t>Data-driven extension:</w:t>
      </w:r>
    </w:p>
    <w:p>
      <w:r>
        <w:t>src/data_driven/generator.py</w:t>
      </w:r>
    </w:p>
    <w:p>
      <w:r>
        <w:t>src/data_driven/pipeline.py</w:t>
      </w:r>
    </w:p>
    <w:p>
      <w:r>
        <w:t>GUI and integration:</w:t>
      </w:r>
    </w:p>
    <w:p>
      <w:r>
        <w:t>src/main.py</w:t>
      </w:r>
    </w:p>
    <w:p>
      <w:r>
        <w:t>run_gui.py</w:t>
      </w:r>
    </w:p>
    <w:p>
      <w:r>
        <w:t>Tests:</w:t>
      </w:r>
    </w:p>
    <w:p>
      <w:r>
        <w:t>tests/</w:t>
      </w:r>
    </w:p>
    <w:p>
      <w:pPr>
        <w:pStyle w:val="Heading1"/>
      </w:pPr>
      <w:r>
        <w:t>11. ASSESSMENT RUBRIC MAPPING</w:t>
      </w:r>
    </w:p>
    <w:p>
      <w:r>
        <w:t>Task 1 — Collect and prepare information required: Section 3</w:t>
      </w:r>
    </w:p>
    <w:p>
      <w:r>
        <w:t>Task 2 — Build and apply an appropriate method: Section 4</w:t>
      </w:r>
    </w:p>
    <w:p>
      <w:r>
        <w:t>Task 3 — Analyze and present findings on real-world use cases: Section 6</w:t>
      </w:r>
    </w:p>
    <w:p>
      <w:r>
        <w:t>Task 4 — Present solution, submit report and answer query: Section 7</w:t>
      </w:r>
    </w:p>
    <w:p>
      <w:r>
        <w:t>Course: CSE-334, Project</w:t>
      </w:r>
    </w:p>
    <w:p>
      <w:r>
        <w:t>Marks specified by course brief: 60</w:t>
      </w:r>
    </w:p>
    <w:p>
      <w:r>
        <w:t>Submission deadline specified by course brief: 24 September 2026</w:t>
      </w:r>
    </w:p>
    <w:p>
      <w:r>
        <w:rPr>
          <w:b/>
          <w:sz w:val="22"/>
        </w:rPr>
        <w:t>5.1 COMPLETE CURRENT GUI IMPLEMENTATION</w:t>
      </w:r>
    </w:p>
    <w:p>
      <w:r>
        <w:rPr>
          <w:sz w:val="20"/>
        </w:rPr>
        <w:t>The current graphical interface is the main presentation layer of the integrated AI system. It goes beyond a basic GUI by combining AI controls, explainable policy indicators, training statistics, data-processing output, a decision timeline, theme switching, and an animated seasonal/weather presentation area.</w:t>
      </w:r>
    </w:p>
    <w:p>
      <w:r>
        <w:rPr>
          <w:b/>
          <w:sz w:val="22"/>
        </w:rPr>
        <w:t>5.1.1 Modern Visual Design</w:t>
      </w:r>
    </w:p>
    <w:p>
      <w:r>
        <w:rPr>
          <w:sz w:val="20"/>
        </w:rPr>
        <w:t>The GUI uses a clean rounded-card layout with a cyan-monochrome visual identity. It provides dark and light themes, rounded buttons and panels, readable typography, organized control/result cards, and subtle interface animation. The design intentionally avoids the earlier heavy futuristic HUD style so that the application remains suitable for an academic demonstration.</w:t>
      </w:r>
    </w:p>
    <w:p>
      <w:r>
        <w:rPr>
          <w:b/>
          <w:sz w:val="22"/>
        </w:rPr>
        <w:t>5.1.2 Room Controls and Presets</w:t>
      </w:r>
    </w:p>
    <w:p>
      <w:r>
        <w:rPr>
          <w:sz w:val="20"/>
        </w:rPr>
        <w:t>The control area allows temperature, reinforcement-learning episodes, data-point count, and data-processing method to be changed. Three scenario presets are available: Cold 16°C, Normal 22°C, and Hot 30°C. Each preset also configures an associated RL episode count and data-point count, allowing a complete demonstration scenario to be changed with one action. Run System, Reset, Export, and Auto Mode controls are also provided.</w:t>
      </w:r>
    </w:p>
    <w:p>
      <w:r>
        <w:rPr>
          <w:b/>
          <w:sz w:val="22"/>
        </w:rPr>
        <w:t>5.1.3 FOPL Policy Interface</w:t>
      </w:r>
    </w:p>
    <w:p>
      <w:r>
        <w:rPr>
          <w:sz w:val="20"/>
        </w:rPr>
        <w:t>The GUI exposes the FOPL room-policy conditions through Occupied, Night, and Energy Saver controls. The resulting policy is represented by visible indicators for AC_HIGH, AC_ECO, AC_OFF, AC_STANDBY, HEATER_ON, HEATER_OFF, LIGHTS_OFF, DIM_LIGHTS, BLINDS_DOWN, WINDOWS_OPEN, and ALERT_OVERHEAT. This makes the symbolic reasoning visible and explainable during the viva.</w:t>
      </w:r>
    </w:p>
    <w:p>
      <w:r>
        <w:rPr>
          <w:b/>
          <w:sz w:val="22"/>
        </w:rPr>
        <w:t>5.1.4 AI Module Status</w:t>
      </w:r>
    </w:p>
    <w:p>
      <w:r>
        <w:rPr>
          <w:sz w:val="20"/>
        </w:rPr>
        <w:t>A live module-status area identifies FUZZY, FOPL, RL, and DATA. This gives the presenter an immediate visual reference to the four software modules participating in the application.</w:t>
      </w:r>
    </w:p>
    <w:p>
      <w:r>
        <w:rPr>
          <w:b/>
          <w:sz w:val="22"/>
        </w:rPr>
        <w:t>5.1.5 AI Decision Timeline</w:t>
      </w:r>
    </w:p>
    <w:p>
      <w:r>
        <w:rPr>
          <w:sz w:val="20"/>
        </w:rPr>
        <w:t>The AI Decision Timeline presents the sequence of important decisions produced by the integrated pipeline. It helps connect the room inputs with fuzzy reasoning, FOPL policy reasoning, reinforcement-learning output, and the final integrated interpretation.</w:t>
      </w:r>
    </w:p>
    <w:p>
      <w:r>
        <w:rPr>
          <w:b/>
          <w:sz w:val="22"/>
        </w:rPr>
        <w:t>5.1.6 Reinforcement-Learning Statistics</w:t>
      </w:r>
    </w:p>
    <w:p>
      <w:r>
        <w:rPr>
          <w:sz w:val="20"/>
        </w:rPr>
        <w:t>The reinforcement-learning card displays a reward-per-episode chart together with average, best, and latest reward statistics. This makes the learning process easier to analyze than a single final action and provides measurable evidence for the project presentation.</w:t>
      </w:r>
    </w:p>
    <w:p>
      <w:r>
        <w:rPr>
          <w:b/>
          <w:sz w:val="22"/>
        </w:rPr>
        <w:t>5.1.7 Data Processing Interface</w:t>
      </w:r>
    </w:p>
    <w:p>
      <w:r>
        <w:rPr>
          <w:sz w:val="20"/>
        </w:rPr>
        <w:t>The data-processing card displays processed-data results and statistics. The user can select supervised or unsupervised processing and change the number of data points. This connects the data-driven extension directly to the same interface used for the three assessed AI methods.</w:t>
      </w:r>
    </w:p>
    <w:p>
      <w:r>
        <w:rPr>
          <w:b/>
          <w:sz w:val="22"/>
        </w:rPr>
        <w:t>5.1.8 Seasonal and Weather Animation</w:t>
      </w:r>
    </w:p>
    <w:p>
      <w:r>
        <w:rPr>
          <w:sz w:val="20"/>
        </w:rPr>
        <w:t>The current GUI contains a continuously animated seasonal/weather strip with five visual modes: winter/snow, rain, summer/sun, autumn/leaves, and spring/blossoms. The mode changes automatically on a five-second cycle. Each scene has its own atmospheric palette and weather effects rather than forcing the same sun-based scene into every season.</w:t>
      </w:r>
    </w:p>
    <w:p>
      <w:r>
        <w:rPr>
          <w:b/>
          <w:sz w:val="22"/>
        </w:rPr>
        <w:t>5.1.9 Season-Accurate Visual Scenes</w:t>
      </w:r>
    </w:p>
    <w:p>
      <w:r>
        <w:rPr>
          <w:sz w:val="20"/>
        </w:rPr>
        <w:t>Winter uses icy scenery, snowflakes, snowy ground, and a subtle winter halo. Rain uses heavy clouds, distant buildings, rainfall, and puddle-ripple effects. Summer is the only scene with a strong visible sun and warm daytime lighting. Autumn uses warm orange/red/golden foliage and an overcast or golden-hour atmosphere without a dominant sun. Spring uses a soft pink atmosphere, blossoming branches, and drifting petals.</w:t>
      </w:r>
    </w:p>
    <w:p>
      <w:r>
        <w:rPr>
          <w:b/>
          <w:sz w:val="22"/>
        </w:rPr>
        <w:t>5.1.10 Seasonal Tree and Foliage Layering</w:t>
      </w:r>
    </w:p>
    <w:p>
      <w:r>
        <w:rPr>
          <w:sz w:val="20"/>
        </w:rPr>
        <w:t>The seasonal scenes include a persistent tree silhouette with trunk, branches, and upper-canopy foliage. Winter uses snow-covered foliage, rain and summer use green foliage, autumn uses orange/red/golden leaves, and spring uses pink blossom clusters. The foliage is rendered after the weather particles so that the leaves and blossoms remain visibly attached to the upper branches. Weather labels use platform-safe text symbols so that the seasonal label remains visible on Windows/Tkinter.</w:t>
      </w:r>
    </w:p>
    <w:p>
      <w:r>
        <w:rPr>
          <w:b/>
          <w:sz w:val="22"/>
        </w:rPr>
        <w:t>5.1.11 Theme and Presentation Behaviour</w:t>
      </w:r>
    </w:p>
    <w:p>
      <w:r>
        <w:rPr>
          <w:sz w:val="20"/>
        </w:rPr>
        <w:t>Dark/light theme switching is supported without changing the AI functionality. The animated weather strip and subtle interface motion make the application more suitable for a live project demonstration. The weather animation is a visual presentation feature and is intentionally kept separate from the temperature-driven AI control logic.</w:t>
      </w:r>
    </w:p>
    <w:p>
      <w:r>
        <w:rPr>
          <w:b/>
          <w:sz w:val="22"/>
        </w:rPr>
        <w:t>5.1.12 Complete GUI-to-AI Flow</w:t>
      </w:r>
    </w:p>
    <w:p>
      <w:r>
        <w:rPr>
          <w:sz w:val="20"/>
        </w:rPr>
        <w:t>The complete presentation flow is: Room temperature and policy inputs → Fuzzy Logic Controller → FOPL Smart-Room Policy → Reinforcement Learning → Data Processing → Integrated Result → charts, statistics, module status, and AI Decision Timeline.</w:t>
      </w:r>
    </w:p>
    <w:p>
      <w:r>
        <w:rPr>
          <w:b/>
          <w:sz w:val="22"/>
        </w:rPr>
        <w:t>5.1.13 GUI Scope and Limitation</w:t>
      </w:r>
    </w:p>
    <w:p>
      <w:r>
        <w:rPr>
          <w:sz w:val="20"/>
        </w:rPr>
        <w:t>The GUI is a software simulation and does not directly control physical HVAC sensors or actuators. Sensor values are simulated through user inputs, and the reinforcement-learning environment is simplified for educational demonstration. The seasonal/weather animation does not claim to measure real weather conditions and does not change the underlying AI control logic.</w:t>
      </w:r>
    </w:p>
    <w:p>
      <w:r>
        <w:rPr>
          <w:b/>
          <w:sz w:val="22"/>
        </w:rPr>
        <w:t>5.2 UPDATED GUI DEMONSTRATION PROCEDURE</w:t>
      </w:r>
    </w:p>
    <w:p>
      <w:r>
        <w:rPr>
          <w:sz w:val="20"/>
        </w:rPr>
        <w:t>1. Start the application using python run_gui.py.</w:t>
      </w:r>
    </w:p>
    <w:p>
      <w:r>
        <w:rPr>
          <w:sz w:val="20"/>
        </w:rPr>
        <w:t>2. Introduce the rounded GUI, dark/light theme, control cards, result cards, and animated seasonal/weather strip.</w:t>
      </w:r>
    </w:p>
    <w:p>
      <w:r>
        <w:rPr>
          <w:sz w:val="20"/>
        </w:rPr>
        <w:t>3. Show the FUZZY, FOPL, RL, and DATA module-status indicators.</w:t>
      </w:r>
    </w:p>
    <w:p>
      <w:r>
        <w:rPr>
          <w:sz w:val="20"/>
        </w:rPr>
        <w:t>4. Demonstrate 16°C, 22°C, and 30°C fuzzy decisions.</w:t>
      </w:r>
    </w:p>
    <w:p>
      <w:r>
        <w:rPr>
          <w:sz w:val="20"/>
        </w:rPr>
        <w:t>5. Demonstrate the Cold, Normal, and Hot presets.</w:t>
      </w:r>
    </w:p>
    <w:p>
      <w:r>
        <w:rPr>
          <w:sz w:val="20"/>
        </w:rPr>
        <w:t>6. Change Occupied, Night, and Energy Saver settings and show the FOPL indicators.</w:t>
      </w:r>
    </w:p>
    <w:p>
      <w:r>
        <w:rPr>
          <w:sz w:val="20"/>
        </w:rPr>
        <w:t>7. Run RL training and explain the reward chart plus average, best, and latest reward statistics.</w:t>
      </w:r>
    </w:p>
    <w:p>
      <w:r>
        <w:rPr>
          <w:sz w:val="20"/>
        </w:rPr>
        <w:t>8. Switch between supervised and unsupervised data processing and show the data results.</w:t>
      </w:r>
    </w:p>
    <w:p>
      <w:r>
        <w:rPr>
          <w:sz w:val="20"/>
        </w:rPr>
        <w:t>9. Demonstrate the AI Decision Timeline.</w:t>
      </w:r>
    </w:p>
    <w:p>
      <w:r>
        <w:rPr>
          <w:sz w:val="20"/>
        </w:rPr>
        <w:t>10. Allow the seasonal animation to cycle through winter, rain, summer, autumn, and spring and explain the season-specific visual design.</w:t>
      </w:r>
    </w:p>
    <w:p>
      <w:r>
        <w:rPr>
          <w:sz w:val="20"/>
        </w:rPr>
        <w:t>11. Demonstrate Auto Mode if a live integrated run is required.</w:t>
      </w:r>
    </w:p>
    <w:p>
      <w:r>
        <w:rPr>
          <w:sz w:val="20"/>
        </w:rPr>
        <w:t>12. Use Export Report to generate the available evidence.</w:t>
      </w:r>
    </w:p>
    <w:p>
      <w:r>
        <w:rPr>
          <w:sz w:val="20"/>
        </w:rPr>
        <w:t>13. Explain how each visible result maps to its corresponding AI method.</w:t>
      </w:r>
    </w:p>
    <w:p>
      <w:r>
        <w:rPr>
          <w:b/>
          <w:sz w:val="22"/>
        </w:rPr>
        <w:t>5.3 GUI CONTRIBUTION TO THE ASSESSMENT RUBRIC</w:t>
      </w:r>
    </w:p>
    <w:p>
      <w:r>
        <w:rPr>
          <w:sz w:val="20"/>
        </w:rPr>
        <w:t>Task 1: The GUI provides controlled inputs and presets for preparing consistent experimental scenarios. Task 2: The GUI exposes the fuzzy, FOPL, RL, and data-driven modules through one integrated application. Task 3: Charts, statistics, policy indicators, seasonal visualization, and the decision timeline help present and analyze findings. Task 4: The organized controls and live outputs provide a repeatable demonstration path for the final presentation and viva.</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